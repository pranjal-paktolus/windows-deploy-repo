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Automatic File Deployment from Amazon S3 to Windows EC2 using CodePipeline, CodeBuild, and SSM</w:t>
      </w:r>
    </w:p>
    <w:p>
      <w:pPr>
        <w:pStyle w:val="Heading2"/>
      </w:pPr>
      <w:r>
        <w:t>Objective</w:t>
      </w:r>
    </w:p>
    <w:p>
      <w:r>
        <w:t>Automatically copy any file uploaded to an Amazon S3 bucket to a Windows EC2 instance (C:\Deploy) using AWS CodePipeline, CodeBuild, and AWS Systems Manager (SSM).</w:t>
      </w:r>
    </w:p>
    <w:p>
      <w:pPr>
        <w:pStyle w:val="Heading2"/>
      </w:pPr>
      <w:r>
        <w:t>Architecture Flow</w:t>
      </w:r>
    </w:p>
    <w:p>
      <w:r>
        <w:t>1. File uploaded to S3</w:t>
      </w:r>
    </w:p>
    <w:p>
      <w:r>
        <w:t>2. S3 triggers CodePipeline</w:t>
      </w:r>
    </w:p>
    <w:p>
      <w:r>
        <w:t>3. CodePipeline invokes CodeBuild</w:t>
      </w:r>
    </w:p>
    <w:p>
      <w:r>
        <w:t>4. CodeBuild sends SSM Run Command</w:t>
      </w:r>
    </w:p>
    <w:p>
      <w:r>
        <w:t>5. SSM executes PowerShell on Windows EC2</w:t>
      </w:r>
    </w:p>
    <w:p>
      <w:r>
        <w:t>6. File copied to C:\Deploy</w:t>
      </w:r>
    </w:p>
    <w:p>
      <w:pPr>
        <w:pStyle w:val="Heading2"/>
      </w:pPr>
      <w:r>
        <w:t>Prerequisites</w:t>
      </w:r>
    </w:p>
    <w:p>
      <w:r>
        <w:t>- Windows EC2 instance (running)</w:t>
      </w:r>
    </w:p>
    <w:p>
      <w:r>
        <w:t>- SSM Agent installed (default on AWS Windows AMI)</w:t>
      </w:r>
    </w:p>
    <w:p>
      <w:r>
        <w:t>- Amazon S3 bucket</w:t>
      </w:r>
    </w:p>
    <w:p>
      <w:r>
        <w:t>- AWS CodePipeline</w:t>
      </w:r>
    </w:p>
    <w:p>
      <w:r>
        <w:t>- AWS CodeBuild</w:t>
      </w:r>
    </w:p>
    <w:p>
      <w:r>
        <w:t>- IAM roles for EC2, CodeBuild, and CodePipeline</w:t>
      </w:r>
    </w:p>
    <w:p>
      <w:pPr>
        <w:pStyle w:val="Heading2"/>
      </w:pPr>
      <w:r>
        <w:t>Windows EC2 Setup</w:t>
      </w:r>
    </w:p>
    <w:p>
      <w:r>
        <w:t>- Attach IAM role with:</w:t>
      </w:r>
    </w:p>
    <w:p>
      <w:r>
        <w:t xml:space="preserve">  * AmazonSSMManagedInstanceCore</w:t>
      </w:r>
    </w:p>
    <w:p>
      <w:r>
        <w:t xml:space="preserve">  * AmazonS3ReadOnlyAccess</w:t>
      </w:r>
    </w:p>
    <w:p>
      <w:r>
        <w:t>- Verify EC2 appears in Systems Manager → Fleet Manager as Managed</w:t>
      </w:r>
    </w:p>
    <w:p>
      <w:pPr>
        <w:pStyle w:val="Heading2"/>
      </w:pPr>
      <w:r>
        <w:t>S3 Setup</w:t>
      </w:r>
    </w:p>
    <w:p>
      <w:r>
        <w:t>- Create S3 bucket (example: windows-pipeline-files-pranjal-123)</w:t>
      </w:r>
    </w:p>
    <w:p>
      <w:r>
        <w:t>- Enable bucket versioning</w:t>
      </w:r>
    </w:p>
    <w:p>
      <w:r>
        <w:t>- Upload any file to trigger pipeline</w:t>
      </w:r>
    </w:p>
    <w:p>
      <w:pPr>
        <w:pStyle w:val="Heading2"/>
      </w:pPr>
      <w:r>
        <w:t>CodePipeline Setup</w:t>
      </w:r>
    </w:p>
    <w:p>
      <w:r>
        <w:t>- Pipeline type: V2</w:t>
      </w:r>
    </w:p>
    <w:p>
      <w:r>
        <w:t>- Source provider: Amazon S3</w:t>
      </w:r>
    </w:p>
    <w:p>
      <w:r>
        <w:t>- Change detection: CloudWatch Events</w:t>
      </w:r>
    </w:p>
    <w:p>
      <w:r>
        <w:t>- Output artifact: SourceArtifact</w:t>
      </w:r>
    </w:p>
    <w:p>
      <w:r>
        <w:t>- Variable namespace: SourceVars</w:t>
      </w:r>
    </w:p>
    <w:p>
      <w:pPr>
        <w:pStyle w:val="Heading2"/>
      </w:pPr>
      <w:r>
        <w:t>CodeBuild Setup</w:t>
      </w:r>
    </w:p>
    <w:p>
      <w:r>
        <w:t>- Environment: Linux</w:t>
      </w:r>
    </w:p>
    <w:p>
      <w:r>
        <w:t>- Source: No source</w:t>
      </w:r>
    </w:p>
    <w:p>
      <w:r>
        <w:t>- Service role: codebuild-windows-file-copy-service-role</w:t>
      </w:r>
    </w:p>
    <w:p>
      <w:r>
        <w:t>- Attach policies:</w:t>
      </w:r>
    </w:p>
    <w:p>
      <w:r>
        <w:t xml:space="preserve">  * AmazonSSMFullAccess</w:t>
      </w:r>
    </w:p>
    <w:p>
      <w:r>
        <w:t xml:space="preserve">  * AmazonEC2ReadOnlyAccess</w:t>
      </w:r>
    </w:p>
    <w:p>
      <w:pPr>
        <w:pStyle w:val="Heading2"/>
      </w:pPr>
      <w:r>
        <w:t>Final Working Buildspec</w:t>
      </w:r>
    </w:p>
    <w:p>
      <w:r>
        <w:t>version: 0.2</w:t>
      </w:r>
    </w:p>
    <w:p/>
    <w:p>
      <w:r>
        <w:t>phases:</w:t>
      </w:r>
    </w:p>
    <w:p>
      <w:r>
        <w:t xml:space="preserve">  build:</w:t>
      </w:r>
    </w:p>
    <w:p>
      <w:r>
        <w:t xml:space="preserve">    commands:</w:t>
      </w:r>
    </w:p>
    <w:p>
      <w:r>
        <w:t xml:space="preserve">      - echo "Deploying file from S3 to Windows EC2 using SSM"</w:t>
      </w:r>
    </w:p>
    <w:p>
      <w:r>
        <w:t xml:space="preserve">      - aws ssm send-command ^</w:t>
      </w:r>
    </w:p>
    <w:p>
      <w:r>
        <w:t xml:space="preserve">        --instance-ids "i-XXXXXXXXXXXX" ^</w:t>
      </w:r>
    </w:p>
    <w:p>
      <w:r>
        <w:t xml:space="preserve">        --document-name "AWS-RunPowerShellScript" ^</w:t>
      </w:r>
    </w:p>
    <w:p>
      <w:r>
        <w:t xml:space="preserve">        --parameters "commands=[</w:t>
      </w:r>
    </w:p>
    <w:p>
      <w:r>
        <w:t xml:space="preserve">          \"if (!(Test-Path 'C:\\Deploy')) { New-Item -ItemType Directory -Path 'C:\\Deploy' }\",</w:t>
      </w:r>
    </w:p>
    <w:p>
      <w:r>
        <w:t xml:space="preserve">          \"'C:\\\\Program Files\\\\Amazon\\\\AWSCLIV2\\\\aws.exe' s3 cp s3://BUCKET/#{SourceVars.S3ObjectKey} C:\\Deploy\\#{SourceVars.S3ObjectKey}\"</w:t>
      </w:r>
    </w:p>
    <w:p>
      <w:r>
        <w:t xml:space="preserve">        ]"</w:t>
      </w:r>
    </w:p>
    <w:p>
      <w:pPr>
        <w:pStyle w:val="Heading2"/>
      </w:pPr>
      <w:r>
        <w:t>Why SSM Is Used</w:t>
      </w:r>
    </w:p>
    <w:p>
      <w:r>
        <w:t>SSM allows secure remote execution of commands on EC2 without SSH or RDP. It uses IAM roles and is fully auditable.</w:t>
      </w:r>
    </w:p>
    <w:p>
      <w:pPr>
        <w:pStyle w:val="Heading2"/>
      </w:pPr>
      <w:r>
        <w:t>Final Result</w:t>
      </w:r>
    </w:p>
    <w:p>
      <w:r>
        <w:t>Any file uploaded to S3 automatically triggers the pipeline and appears in:</w:t>
      </w:r>
    </w:p>
    <w:p>
      <w:r>
        <w:t>C:\Deploy on the Windows EC2 instance.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